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1. Find all products that have a price greater than ($gt) $100 but less than or equal to ($lte) $500.</w:t>
      </w:r>
    </w:p>
    <w:p>
      <w:r>
        <w:t>Answer:</w:t>
      </w:r>
    </w:p>
    <w:p>
      <w:r>
        <w:t>db.products.find({ price: { $gt: 100, $lte: 500 } })</w:t>
      </w:r>
    </w:p>
    <w:p/>
    <w:p>
      <w:r>
        <w:t>2. Retrieve products that are in the "Apparel" category OR ($or) have a stock quantity less than 5.</w:t>
      </w:r>
    </w:p>
    <w:p>
      <w:r>
        <w:t>Answer:</w:t>
      </w:r>
    </w:p>
    <w:p>
      <w:r>
        <w:t>db.products.find({</w:t>
      </w:r>
    </w:p>
    <w:p>
      <w:r>
        <w:t xml:space="preserve">  $or: [</w:t>
      </w:r>
    </w:p>
    <w:p>
      <w:r>
        <w:t xml:space="preserve">    { category: "Apparel" },</w:t>
      </w:r>
    </w:p>
    <w:p>
      <w:r>
        <w:t xml:space="preserve">    { stock: { $lt: 5 } }</w:t>
      </w:r>
    </w:p>
    <w:p>
      <w:r>
        <w:t xml:space="preserve">  ]</w:t>
      </w:r>
    </w:p>
    <w:p>
      <w:r>
        <w:t>})</w:t>
      </w:r>
    </w:p>
    <w:p/>
    <w:p>
      <w:r>
        <w:t>3. Find documents where the details.color field does not exist ($exists: false).</w:t>
      </w:r>
    </w:p>
    <w:p>
      <w:r>
        <w:t>Answer:</w:t>
      </w:r>
    </w:p>
    <w:p>
      <w:r>
        <w:t>db.products.find({ "details.color": { $exists: false } })</w:t>
      </w:r>
    </w:p>
    <w:p/>
    <w:p>
      <w:r>
        <w:t>4. Find products whose tags array contains both "New" AND "Premium".</w:t>
      </w:r>
    </w:p>
    <w:p>
      <w:r>
        <w:t>Answer:</w:t>
      </w:r>
    </w:p>
    <w:p>
      <w:r>
        <w:t>db.products.find({ tags: { $all: ["New", "Premium"] } })</w:t>
      </w:r>
    </w:p>
    <w:p/>
    <w:p>
      <w:r>
        <w:t>5. Find products where at least one review has a rating less than 3 AND the review date is before 2025-10-01 (using $elemMatch).</w:t>
      </w:r>
    </w:p>
    <w:p>
      <w:r>
        <w:t>Answer:</w:t>
      </w:r>
    </w:p>
    <w:p>
      <w:r>
        <w:t>db.products.find({</w:t>
      </w:r>
    </w:p>
    <w:p>
      <w:r>
        <w:t xml:space="preserve">  reviews: {</w:t>
      </w:r>
    </w:p>
    <w:p>
      <w:r>
        <w:t xml:space="preserve">    $elemMatch: {</w:t>
      </w:r>
    </w:p>
    <w:p>
      <w:r>
        <w:t xml:space="preserve">      rating: { $lt: 3 },</w:t>
      </w:r>
    </w:p>
    <w:p>
      <w:r>
        <w:t xml:space="preserve">      date: { $lt: ISODate("2025-10-01") }</w:t>
      </w:r>
    </w:p>
    <w:p>
      <w:r>
        <w:t xml:space="preserve">    }</w:t>
      </w:r>
    </w:p>
    <w:p>
      <w:r>
        <w:t xml:space="preserve">  }</w:t>
      </w:r>
    </w:p>
    <w:p>
      <w:r>
        <w:t>})</w:t>
      </w:r>
    </w:p>
    <w:p/>
    <w:p>
      <w:r>
        <w:t>6. Find all products with a price less than $100, and sort ($sort) the results by name in descending order (Z to A).</w:t>
      </w:r>
    </w:p>
    <w:p>
      <w:r>
        <w:t>Answer:</w:t>
      </w:r>
    </w:p>
    <w:p>
      <w:r>
        <w:t>db.products.find({ price: { $lt: 100 } }).sort({ name: -1 })</w:t>
      </w:r>
    </w:p>
    <w:p/>
    <w:p>
      <w:r>
        <w:t>7. Retrieve the 3 cheapest products across the entire collection.</w:t>
      </w:r>
    </w:p>
    <w:p>
      <w:r>
        <w:t>Answer:</w:t>
      </w:r>
    </w:p>
    <w:p>
      <w:r>
        <w:t>db.products.find().sort({ price: 1 }).limit(3)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